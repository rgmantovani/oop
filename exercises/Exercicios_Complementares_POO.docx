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36"/>
        </w:rPr>
        <w:t>EXERCÍCIOS COMPLEMENTARES</w:t>
      </w:r>
    </w:p>
    <w:p>
      <w:pPr>
        <w:pStyle w:val="Heading1"/>
        <w:jc w:val="center"/>
      </w:pPr>
      <w:r>
        <w:rPr>
          <w:color w:val="000000"/>
          <w:sz w:val="32"/>
        </w:rPr>
        <w:t>Programação Orientada a Objetos</w:t>
      </w:r>
    </w:p>
    <w:p>
      <w:pPr>
        <w:jc w:val="center"/>
      </w:pPr>
      <w:r>
        <w:t>Sistema de RPG - 16 Semanas</w:t>
      </w:r>
    </w:p>
    <w:p/>
    <w:p>
      <w:r>
        <w:rPr>
          <w:i/>
        </w:rPr>
        <w:t>Este documento contém exercícios complementares para cada semana do curso. Os exercícios são progressivos e devem ser implementados tanto em Python quanto em C++ para prática comparativa.</w:t>
      </w:r>
    </w:p>
    <w:p/>
    <w:p>
      <w:pPr>
        <w:pStyle w:val="Heading1"/>
      </w:pPr>
      <w:r>
        <w:rPr>
          <w:rFonts w:ascii="Arial" w:hAnsi="Arial"/>
          <w:color w:val="000000"/>
          <w:sz w:val="32"/>
        </w:rPr>
        <w:t>SEMANA 1: Introdução à POO e Primeira Classe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Crie uma classe Inimigo com atributos nome, tipo (goblin, orc, dragão) e hp</w:t>
      </w:r>
    </w:p>
    <w:p>
      <w:r>
        <w:t xml:space="preserve">2. </w:t>
      </w:r>
      <w:r>
        <w:t>Adicione um método atacar() que retorna um valor de dano aleatório entre 5 e 15</w:t>
      </w:r>
    </w:p>
    <w:p>
      <w:r>
        <w:t xml:space="preserve">3. </w:t>
      </w:r>
      <w:r>
        <w:t>Crie uma lista com 5 inimigos diferentes e exiba o status de todos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Crie uma classe NPC (Non-Player Character) com nome, dialogo e missao</w:t>
      </w:r>
    </w:p>
    <w:p>
      <w:r>
        <w:t xml:space="preserve">2. </w:t>
      </w:r>
      <w:r>
        <w:t>Implemente um método conversar() que exibe o diálogo e oferece a missão</w:t>
      </w:r>
    </w:p>
    <w:p>
      <w:r>
        <w:t xml:space="preserve">3. </w:t>
      </w:r>
      <w:r>
        <w:t>Adicione um método completar_missao() que dá uma recompensa em XP</w:t>
      </w:r>
    </w:p>
    <w:p>
      <w:r>
        <w:t xml:space="preserve">4. </w:t>
      </w:r>
      <w:r>
        <w:t>Crie um sistema onde o jogador pode interagir com múltiplos NPCs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Implemente uma classe Dungeon que contém múltiplas salas</w:t>
      </w:r>
    </w:p>
    <w:p>
      <w:r>
        <w:t xml:space="preserve">2. </w:t>
      </w:r>
      <w:r>
        <w:t>Cada sala pode ter inimigos, tesouros ou estar vazia</w:t>
      </w:r>
    </w:p>
    <w:p>
      <w:r>
        <w:t xml:space="preserve">3. </w:t>
      </w:r>
      <w:r>
        <w:t>Crie métodos para navegar entre salas (norte, sul, leste, oeste)</w:t>
      </w:r>
    </w:p>
    <w:p>
      <w:r>
        <w:t xml:space="preserve">4. </w:t>
      </w:r>
      <w:r>
        <w:t>Implemente um sistema de exploração onde o jogador descobre o mapa gradualmente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2: Encapsulamento e Validação de Dados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Refatore a classe Inimigo para ter atributos privados</w:t>
      </w:r>
    </w:p>
    <w:p>
      <w:r>
        <w:t xml:space="preserve">2. </w:t>
      </w:r>
      <w:r>
        <w:t>Adicione validações: HP não pode ser negativo, dano entre 1-50</w:t>
      </w:r>
    </w:p>
    <w:p>
      <w:r>
        <w:t xml:space="preserve">3. </w:t>
      </w:r>
      <w:r>
        <w:t>Crie propriedades com getters e setters adequados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Crie uma classe Estatisticas que rastreia: inimigos_derrotados, dano_causado, dano_recebido</w:t>
      </w:r>
    </w:p>
    <w:p>
      <w:r>
        <w:t xml:space="preserve">2. </w:t>
      </w:r>
      <w:r>
        <w:t>Todos os atributos devem ser privados e read-only (só getter)</w:t>
      </w:r>
    </w:p>
    <w:p>
      <w:r>
        <w:t xml:space="preserve">3. </w:t>
      </w:r>
      <w:r>
        <w:t>Implemente métodos para incrementar cada estatística com validação</w:t>
      </w:r>
    </w:p>
    <w:p>
      <w:r>
        <w:t xml:space="preserve">4. </w:t>
      </w:r>
      <w:r>
        <w:t>Adicione método obter_relatorio() que formata as estatísticas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Implemente uma classe ContaBancaria do jogo com saldo privado</w:t>
      </w:r>
    </w:p>
    <w:p>
      <w:r>
        <w:t xml:space="preserve">2. </w:t>
      </w:r>
      <w:r>
        <w:t>Adicione validações: não pode ficar negativo, transações têm limite diário</w:t>
      </w:r>
    </w:p>
    <w:p>
      <w:r>
        <w:t xml:space="preserve">3. </w:t>
      </w:r>
      <w:r>
        <w:t>Implemente histórico de transações (lista privada)</w:t>
      </w:r>
    </w:p>
    <w:p>
      <w:r>
        <w:t xml:space="preserve">4. </w:t>
      </w:r>
      <w:r>
        <w:t>Crie método extrato() que mostra últimas 10 transações</w:t>
      </w:r>
    </w:p>
    <w:p>
      <w:r>
        <w:t xml:space="preserve">5. </w:t>
      </w:r>
      <w:r>
        <w:t>Adicione taxa de 2% para retiradas (descontada automaticamente)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3: Construtores e Sistema de XP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Crie múltiplos construtores para a classe Inimigo usando @classmethod</w:t>
      </w:r>
    </w:p>
    <w:p>
      <w:r>
        <w:t xml:space="preserve">2. </w:t>
      </w:r>
      <w:r>
        <w:t>criar_inimigo_fraco(), criar_inimigo_normal(), criar_inimigo_forte()</w:t>
      </w:r>
    </w:p>
    <w:p>
      <w:r>
        <w:t xml:space="preserve">3. </w:t>
      </w:r>
      <w:r>
        <w:t>Implemente __repr__() e __str__() diferenciados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Implemente sistema de conquistas (Achievements)</w:t>
      </w:r>
    </w:p>
    <w:p>
      <w:r>
        <w:t xml:space="preserve">2. </w:t>
      </w:r>
      <w:r>
        <w:t>Classe Conquista com nome, descricao, xp_recompensa, condicao</w:t>
      </w:r>
    </w:p>
    <w:p>
      <w:r>
        <w:t xml:space="preserve">3. </w:t>
      </w:r>
      <w:r>
        <w:t>Use @classmethod para criar conquistas predefinidas</w:t>
      </w:r>
    </w:p>
    <w:p>
      <w:r>
        <w:t xml:space="preserve">4. </w:t>
      </w:r>
      <w:r>
        <w:t>Implemente __eq__ para comparar conquistas</w:t>
      </w:r>
    </w:p>
    <w:p>
      <w:r>
        <w:t xml:space="preserve">5. </w:t>
      </w:r>
      <w:r>
        <w:t>Jogador tem lista de conquistas desbloqueadas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Crie um sistema de ranking/leaderboard de jogadores</w:t>
      </w:r>
    </w:p>
    <w:p>
      <w:r>
        <w:t xml:space="preserve">2. </w:t>
      </w:r>
      <w:r>
        <w:t>Implemente __lt__, __le__, __gt__, __ge__ para comparação por XP total</w:t>
      </w:r>
    </w:p>
    <w:p>
      <w:r>
        <w:t xml:space="preserve">3. </w:t>
      </w:r>
      <w:r>
        <w:t>Crie método @classmethod criar_do_arquivo() que carrega dados de texto</w:t>
      </w:r>
    </w:p>
    <w:p>
      <w:r>
        <w:t xml:space="preserve">4. </w:t>
      </w:r>
      <w:r>
        <w:t>Implemente método @staticmethod calcular_rank() que retorna Bronze/Prata/Ouro/Platina</w:t>
      </w:r>
    </w:p>
    <w:p>
      <w:r>
        <w:t xml:space="preserve">5. </w:t>
      </w:r>
      <w:r>
        <w:t>Use sorted() para ordenar jogadores automaticamente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4: Herança - Classes de Personagem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Crie uma classe Arqueiro que herda de Jogador</w:t>
      </w:r>
    </w:p>
    <w:p>
      <w:r>
        <w:t xml:space="preserve">2. </w:t>
      </w:r>
      <w:r>
        <w:t>Adicione atributos: precisao, numero_flechas</w:t>
      </w:r>
    </w:p>
    <w:p>
      <w:r>
        <w:t xml:space="preserve">3. </w:t>
      </w:r>
      <w:r>
        <w:t>Implemente ataque à distância que consome flechas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Crie classes de inimigos especializados: Goblin, Orc, Dragao</w:t>
      </w:r>
    </w:p>
    <w:p>
      <w:r>
        <w:t xml:space="preserve">2. </w:t>
      </w:r>
      <w:r>
        <w:t>Cada um com atributos e comportamentos únicos</w:t>
      </w:r>
    </w:p>
    <w:p>
      <w:r>
        <w:t xml:space="preserve">3. </w:t>
      </w:r>
      <w:r>
        <w:t>Goblin: rápido, pouco HP, ataque fraco</w:t>
      </w:r>
    </w:p>
    <w:p>
      <w:r>
        <w:t xml:space="preserve">4. </w:t>
      </w:r>
      <w:r>
        <w:t>Orc: lento, muito HP, ataque forte</w:t>
      </w:r>
    </w:p>
    <w:p>
      <w:r>
        <w:t xml:space="preserve">5. </w:t>
      </w:r>
      <w:r>
        <w:t>Dragao: pode voar, ataque de fogo, muito HP</w:t>
      </w:r>
    </w:p>
    <w:p>
      <w:r>
        <w:t xml:space="preserve">6. </w:t>
      </w:r>
      <w:r>
        <w:t>Implemente habilidades especiais para cada um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Implemente sistema de subclasses avançadas</w:t>
      </w:r>
    </w:p>
    <w:p>
      <w:r>
        <w:t xml:space="preserve">2. </w:t>
      </w:r>
      <w:r>
        <w:t>GuerreiroTanque (defesa alta), GuerreiroBerserker (dano alto)</w:t>
      </w:r>
    </w:p>
    <w:p>
      <w:r>
        <w:t xml:space="preserve">3. </w:t>
      </w:r>
      <w:r>
        <w:t>MagoDeFogo, MagoDeGelo (diferentes magias)</w:t>
      </w:r>
    </w:p>
    <w:p>
      <w:r>
        <w:t xml:space="preserve">4. </w:t>
      </w:r>
      <w:r>
        <w:t>LadraoAssassino, LadraoBatedor (diferentes especializações)</w:t>
      </w:r>
    </w:p>
    <w:p>
      <w:r>
        <w:t xml:space="preserve">5. </w:t>
      </w:r>
      <w:r>
        <w:t>Cada subclasse tem árvore de habilidades única</w:t>
      </w:r>
    </w:p>
    <w:p>
      <w:r>
        <w:t xml:space="preserve">6. </w:t>
      </w:r>
      <w:r>
        <w:t>Jogador pode evoluir classe no nível 10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5: Polimorfismo e Combate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Crie uma função batalha_turno(atacante, defensor) polimórfica</w:t>
      </w:r>
    </w:p>
    <w:p>
      <w:r>
        <w:t xml:space="preserve">2. </w:t>
      </w:r>
      <w:r>
        <w:t>Funciona com qualquer tipo de personagem (Jogador ou Inimigo)</w:t>
      </w:r>
    </w:p>
    <w:p>
      <w:r>
        <w:t xml:space="preserve">3. </w:t>
      </w:r>
      <w:r>
        <w:t>Implemente sistema de turnos alternados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Implemente sistema de habilidades polimórfico</w:t>
      </w:r>
    </w:p>
    <w:p>
      <w:r>
        <w:t xml:space="preserve">2. </w:t>
      </w:r>
      <w:r>
        <w:t>Classe base Habilidade com método usar()</w:t>
      </w:r>
    </w:p>
    <w:p>
      <w:r>
        <w:t xml:space="preserve">3. </w:t>
      </w:r>
      <w:r>
        <w:t>Subclasses: AtaqueFisico, Magia, Cura, BuffDefesa</w:t>
      </w:r>
    </w:p>
    <w:p>
      <w:r>
        <w:t xml:space="preserve">4. </w:t>
      </w:r>
      <w:r>
        <w:t>Cada personagem tem lista de habilidades</w:t>
      </w:r>
    </w:p>
    <w:p>
      <w:r>
        <w:t xml:space="preserve">5. </w:t>
      </w:r>
      <w:r>
        <w:t>Menu de combate permite escolher qual habilidade usar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Crie um sistema de combate em grupo (Party System)</w:t>
      </w:r>
    </w:p>
    <w:p>
      <w:r>
        <w:t xml:space="preserve">2. </w:t>
      </w:r>
      <w:r>
        <w:t>Classe Party que contém múltiplos personagens</w:t>
      </w:r>
    </w:p>
    <w:p>
      <w:r>
        <w:t xml:space="preserve">3. </w:t>
      </w:r>
      <w:r>
        <w:t>Implementar IA básica para escolher alvos</w:t>
      </w:r>
    </w:p>
    <w:p>
      <w:r>
        <w:t xml:space="preserve">4. </w:t>
      </w:r>
      <w:r>
        <w:t>Sistema de prioridade de alvos (healers primeiro, etc)</w:t>
      </w:r>
    </w:p>
    <w:p>
      <w:r>
        <w:t xml:space="preserve">5. </w:t>
      </w:r>
      <w:r>
        <w:t>Combate termina quando todos de um lado são derrotados</w:t>
      </w:r>
    </w:p>
    <w:p>
      <w:r>
        <w:t xml:space="preserve">6. </w:t>
      </w:r>
      <w:r>
        <w:t>Distribuição de XP entre sobreviventes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6: Composição - Sistema de Raças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Crie classe Anao com bônus em mineração e forja</w:t>
      </w:r>
    </w:p>
    <w:p>
      <w:r>
        <w:t xml:space="preserve">2. </w:t>
      </w:r>
      <w:r>
        <w:t>Adicione atributo profissao ao Jogador (via composição)</w:t>
      </w:r>
    </w:p>
    <w:p>
      <w:r>
        <w:t xml:space="preserve">3. </w:t>
      </w:r>
      <w:r>
        <w:t>Profissoes: Ferreiro, Alquimista, Comerciante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Implemente sistema de classes híbridas</w:t>
      </w:r>
    </w:p>
    <w:p>
      <w:r>
        <w:t xml:space="preserve">2. </w:t>
      </w:r>
      <w:r>
        <w:t>Jogador pode ser Humano + Guerreiro + Ferreiro</w:t>
      </w:r>
    </w:p>
    <w:p>
      <w:r>
        <w:t xml:space="preserve">3. </w:t>
      </w:r>
      <w:r>
        <w:t>Bônus se acumulam de forma multiplicativa</w:t>
      </w:r>
    </w:p>
    <w:p>
      <w:r>
        <w:t xml:space="preserve">4. </w:t>
      </w:r>
      <w:r>
        <w:t>Algumas combinações dão bônus especiais</w:t>
      </w:r>
    </w:p>
    <w:p>
      <w:r>
        <w:t xml:space="preserve">5. </w:t>
      </w:r>
      <w:r>
        <w:t>Ex: Elfo + Mago + Alquimista ganha +20% em poções mágicas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Crie sistema de facções/clãs</w:t>
      </w:r>
    </w:p>
    <w:p>
      <w:r>
        <w:t xml:space="preserve">2. </w:t>
      </w:r>
      <w:r>
        <w:t>Classe Faccao com reputacao, beneficios, restricoes</w:t>
      </w:r>
    </w:p>
    <w:p>
      <w:r>
        <w:t xml:space="preserve">3. </w:t>
      </w:r>
      <w:r>
        <w:t>Jogador pode ter reputação com múltiplas facções</w:t>
      </w:r>
    </w:p>
    <w:p>
      <w:r>
        <w:t xml:space="preserve">4. </w:t>
      </w:r>
      <w:r>
        <w:t>Ações afetam reputação (matar inimigos de uma facção)</w:t>
      </w:r>
    </w:p>
    <w:p>
      <w:r>
        <w:t xml:space="preserve">5. </w:t>
      </w:r>
      <w:r>
        <w:t>Facções aliadas/rivais afetam reputação indiretamente</w:t>
      </w:r>
    </w:p>
    <w:p>
      <w:r>
        <w:t xml:space="preserve">6. </w:t>
      </w:r>
      <w:r>
        <w:t>Benefícios desbloqueados por níveis de reputação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7: Sistema de Itens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Crie subtipos de armas: Espada, Machado, Arco, Cajado</w:t>
      </w:r>
    </w:p>
    <w:p>
      <w:r>
        <w:t xml:space="preserve">2. </w:t>
      </w:r>
      <w:r>
        <w:t>Cada uma com características únicas (velocidade, alcance)</w:t>
      </w:r>
    </w:p>
    <w:p>
      <w:r>
        <w:t xml:space="preserve">3. </w:t>
      </w:r>
      <w:r>
        <w:t>Implemente método calcular_dps() (dano por segundo)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Implemente sistema de raridade de itens</w:t>
      </w:r>
    </w:p>
    <w:p>
      <w:r>
        <w:t xml:space="preserve">2. </w:t>
      </w:r>
      <w:r>
        <w:t>Comum (cinza), Incomum (verde), Raro (azul), Épico (roxo), Lendário (laranja)</w:t>
      </w:r>
    </w:p>
    <w:p>
      <w:r>
        <w:t xml:space="preserve">3. </w:t>
      </w:r>
      <w:r>
        <w:t>Raridade afeta valor e atributos do item</w:t>
      </w:r>
    </w:p>
    <w:p>
      <w:r>
        <w:t xml:space="preserve">4. </w:t>
      </w:r>
      <w:r>
        <w:t>Crie método gerar_item_aleatorio(nivel, raridade)</w:t>
      </w:r>
    </w:p>
    <w:p>
      <w:r>
        <w:t xml:space="preserve">5. </w:t>
      </w:r>
      <w:r>
        <w:t>Implemente cor no __str__ baseado na raridade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Sistema de crafting (criação) de itens</w:t>
      </w:r>
    </w:p>
    <w:p>
      <w:r>
        <w:t xml:space="preserve">2. </w:t>
      </w:r>
      <w:r>
        <w:t>Classe Receita com ingredientes necessários</w:t>
      </w:r>
    </w:p>
    <w:p>
      <w:r>
        <w:t xml:space="preserve">3. </w:t>
      </w:r>
      <w:r>
        <w:t>Jogador precisa ter os itens e nível de habilidade</w:t>
      </w:r>
    </w:p>
    <w:p>
      <w:r>
        <w:t xml:space="preserve">4. </w:t>
      </w:r>
      <w:r>
        <w:t>Chance de falha baseada em nível</w:t>
      </w:r>
    </w:p>
    <w:p>
      <w:r>
        <w:t xml:space="preserve">5. </w:t>
      </w:r>
      <w:r>
        <w:t>Itens crafted podem ser superiores aos normais</w:t>
      </w:r>
    </w:p>
    <w:p>
      <w:r>
        <w:t xml:space="preserve">6. </w:t>
      </w:r>
      <w:r>
        <w:t>Sistema de experiência em crafting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8: Sistema de Inventário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Adicione método organizar() que ordena itens por tipo ou valor</w:t>
      </w:r>
    </w:p>
    <w:p>
      <w:r>
        <w:t xml:space="preserve">2. </w:t>
      </w:r>
      <w:r>
        <w:t>Implemente busca por categoria: buscar_armas(), buscar_consumiveis()</w:t>
      </w:r>
    </w:p>
    <w:p>
      <w:r>
        <w:t xml:space="preserve">3. </w:t>
      </w:r>
      <w:r>
        <w:t>Adicione método valor_total() do inventário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Implemente sistema de slots específicos no inventário</w:t>
      </w:r>
    </w:p>
    <w:p>
      <w:r>
        <w:t xml:space="preserve">2. </w:t>
      </w:r>
      <w:r>
        <w:t>Mochila: 20 slots gerais</w:t>
      </w:r>
    </w:p>
    <w:p>
      <w:r>
        <w:t xml:space="preserve">3. </w:t>
      </w:r>
      <w:r>
        <w:t>Bolsa de poções: 10 slots só para consumíveis</w:t>
      </w:r>
    </w:p>
    <w:p>
      <w:r>
        <w:t xml:space="preserve">4. </w:t>
      </w:r>
      <w:r>
        <w:t>Porta-armas: 5 slots só para armas</w:t>
      </w:r>
    </w:p>
    <w:p>
      <w:r>
        <w:t xml:space="preserve">5. </w:t>
      </w:r>
      <w:r>
        <w:t>Transferir itens entre compartimentos</w:t>
      </w:r>
    </w:p>
    <w:p>
      <w:r>
        <w:t xml:space="preserve">6. </w:t>
      </w:r>
      <w:r>
        <w:t>Cada compartimento tem limite de peso próprio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Sistema de banco/armazém persistente</w:t>
      </w:r>
    </w:p>
    <w:p>
      <w:r>
        <w:t xml:space="preserve">2. </w:t>
      </w:r>
      <w:r>
        <w:t>Classe BancoDeItens separada do inventário pessoal</w:t>
      </w:r>
    </w:p>
    <w:p>
      <w:r>
        <w:t xml:space="preserve">3. </w:t>
      </w:r>
      <w:r>
        <w:t>Capacidade muito maior (100+ slots)</w:t>
      </w:r>
    </w:p>
    <w:p>
      <w:r>
        <w:t xml:space="preserve">4. </w:t>
      </w:r>
      <w:r>
        <w:t>Custo para alugar espaço adicional</w:t>
      </w:r>
    </w:p>
    <w:p>
      <w:r>
        <w:t xml:space="preserve">5. </w:t>
      </w:r>
      <w:r>
        <w:t>Sistema de abas/categorias organizadas</w:t>
      </w:r>
    </w:p>
    <w:p>
      <w:r>
        <w:t xml:space="preserve">6. </w:t>
      </w:r>
      <w:r>
        <w:t>Busca rápida por nome/tipo</w:t>
      </w:r>
    </w:p>
    <w:p>
      <w:r>
        <w:t xml:space="preserve">7. </w:t>
      </w:r>
      <w:r>
        <w:t>Itens no banco não contribuem para peso carregado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9: Interfaces - Equipáveis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Crie interface Consumivel com método usar(jogador)</w:t>
      </w:r>
    </w:p>
    <w:p>
      <w:r>
        <w:t xml:space="preserve">2. </w:t>
      </w:r>
      <w:r>
        <w:t>Implemente PocaoVida, PocaoMana, PocaoForca</w:t>
      </w:r>
    </w:p>
    <w:p>
      <w:r>
        <w:t xml:space="preserve">3. </w:t>
      </w:r>
      <w:r>
        <w:t>Adicione efeitos temporários (buffs)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Implemente sistema de sets de equipamentos</w:t>
      </w:r>
    </w:p>
    <w:p>
      <w:r>
        <w:t xml:space="preserve">2. </w:t>
      </w:r>
      <w:r>
        <w:t>Classe ConjuntoEquipamento (ex: Armadura do Dragão)</w:t>
      </w:r>
    </w:p>
    <w:p>
      <w:r>
        <w:t xml:space="preserve">3. </w:t>
      </w:r>
      <w:r>
        <w:t>Bônus parcial: 2/5 peças = +10% defesa</w:t>
      </w:r>
    </w:p>
    <w:p>
      <w:r>
        <w:t xml:space="preserve">4. </w:t>
      </w:r>
      <w:r>
        <w:t>Bônus completo: 5/5 peças = +25% defesa + habilidade especial</w:t>
      </w:r>
    </w:p>
    <w:p>
      <w:r>
        <w:t xml:space="preserve">5. </w:t>
      </w:r>
      <w:r>
        <w:t>Verificar automaticamente bônus de set ao equipar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Sistema de encantamentos/melhorias em itens</w:t>
      </w:r>
    </w:p>
    <w:p>
      <w:r>
        <w:t xml:space="preserve">2. </w:t>
      </w:r>
      <w:r>
        <w:t>Interface Encantavel com slots de encantamento</w:t>
      </w:r>
    </w:p>
    <w:p>
      <w:r>
        <w:t xml:space="preserve">3. </w:t>
      </w:r>
      <w:r>
        <w:t>Classe Encantamento (Fogo +10 dano, Gelo +5% slow, etc)</w:t>
      </w:r>
    </w:p>
    <w:p>
      <w:r>
        <w:t xml:space="preserve">4. </w:t>
      </w:r>
      <w:r>
        <w:t>Limite de encantamentos por item baseado em raridade</w:t>
      </w:r>
    </w:p>
    <w:p>
      <w:r>
        <w:t xml:space="preserve">5. </w:t>
      </w:r>
      <w:r>
        <w:t>Custo em recursos para aplicar encantamento</w:t>
      </w:r>
    </w:p>
    <w:p>
      <w:r>
        <w:t xml:space="preserve">6. </w:t>
      </w:r>
      <w:r>
        <w:t>Encantamentos podem ser removidos (com custo)</w:t>
      </w:r>
    </w:p>
    <w:p>
      <w:r>
        <w:t xml:space="preserve">7. </w:t>
      </w:r>
      <w:r>
        <w:t>Alguns encantamentos são incompatíveis entre si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10: Tratamento de Exceções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Crie exceção NivelInsuficienteException</w:t>
      </w:r>
    </w:p>
    <w:p>
      <w:r>
        <w:t xml:space="preserve">2. </w:t>
      </w:r>
      <w:r>
        <w:t>Jogador só pode equipar itens do seu nível ou inferior</w:t>
      </w:r>
    </w:p>
    <w:p>
      <w:r>
        <w:t xml:space="preserve">3. </w:t>
      </w:r>
      <w:r>
        <w:t>Implemente validação em equipar_item()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Sistema robusto de combate com exceções</w:t>
      </w:r>
    </w:p>
    <w:p>
      <w:r>
        <w:t xml:space="preserve">2. </w:t>
      </w:r>
      <w:r>
        <w:t>PersonagemMortoException se tentar atacar estando morto</w:t>
      </w:r>
    </w:p>
    <w:p>
      <w:r>
        <w:t xml:space="preserve">3. </w:t>
      </w:r>
      <w:r>
        <w:t>HabilidadeEmCooldownException se habilidade não está pronta</w:t>
      </w:r>
    </w:p>
    <w:p>
      <w:r>
        <w:t xml:space="preserve">4. </w:t>
      </w:r>
      <w:r>
        <w:t>AlvoInvalidoException se alvo não existe ou está morto</w:t>
      </w:r>
    </w:p>
    <w:p>
      <w:r>
        <w:t xml:space="preserve">5. </w:t>
      </w:r>
      <w:r>
        <w:t>Tratamento específico para cada tipo de erro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Sistema de log de erros do jogo</w:t>
      </w:r>
    </w:p>
    <w:p>
      <w:r>
        <w:t xml:space="preserve">2. </w:t>
      </w:r>
      <w:r>
        <w:t>Classe LoggerErros que registra todas as exceções</w:t>
      </w:r>
    </w:p>
    <w:p>
      <w:r>
        <w:t xml:space="preserve">3. </w:t>
      </w:r>
      <w:r>
        <w:t>Salvar em arquivo com timestamp, tipo de erro, contexto</w:t>
      </w:r>
    </w:p>
    <w:p>
      <w:r>
        <w:t xml:space="preserve">4. </w:t>
      </w:r>
      <w:r>
        <w:t>Diferentes níveis: INFO, WARNING, ERROR, CRITICAL</w:t>
      </w:r>
    </w:p>
    <w:p>
      <w:r>
        <w:t xml:space="preserve">5. </w:t>
      </w:r>
      <w:r>
        <w:t>Implementar decorador @log_exceptions para métodos críticos</w:t>
      </w:r>
    </w:p>
    <w:p>
      <w:r>
        <w:t xml:space="preserve">6. </w:t>
      </w:r>
      <w:r>
        <w:t>Sistema de relatório de bugs automático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11: Padrões Factory e Singleton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Use Factory para criar diferentes tipos de inimigos</w:t>
      </w:r>
    </w:p>
    <w:p>
      <w:r>
        <w:t xml:space="preserve">2. </w:t>
      </w:r>
      <w:r>
        <w:t>InimgoFactory.criar(tipo, nivel) retorna inimigo apropriado</w:t>
      </w:r>
    </w:p>
    <w:p>
      <w:r>
        <w:t xml:space="preserve">3. </w:t>
      </w:r>
      <w:r>
        <w:t>Inimigos têm atributos ajustados ao nível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Implemente Builder pattern para criar personagens</w:t>
      </w:r>
    </w:p>
    <w:p>
      <w:r>
        <w:t xml:space="preserve">2. </w:t>
      </w:r>
      <w:r>
        <w:t>PersonagemBuilder().nome().classe().raca().nivel().build()</w:t>
      </w:r>
    </w:p>
    <w:p>
      <w:r>
        <w:t xml:space="preserve">3. </w:t>
      </w:r>
      <w:r>
        <w:t>Validações acontecem no build()</w:t>
      </w:r>
    </w:p>
    <w:p>
      <w:r>
        <w:t xml:space="preserve">4. </w:t>
      </w:r>
      <w:r>
        <w:t>Permite configuração fluente e clara</w:t>
      </w:r>
    </w:p>
    <w:p>
      <w:r>
        <w:t xml:space="preserve">5. </w:t>
      </w:r>
      <w:r>
        <w:t>Personagem só é criado se configuração for válida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Sistema de pool de objetos para otimização</w:t>
      </w:r>
    </w:p>
    <w:p>
      <w:r>
        <w:t xml:space="preserve">2. </w:t>
      </w:r>
      <w:r>
        <w:t>ObjectPool para reutilizar objetos caros (partículas, projeteis)</w:t>
      </w:r>
    </w:p>
    <w:p>
      <w:r>
        <w:t xml:space="preserve">3. </w:t>
      </w:r>
      <w:r>
        <w:t>Singleton GerenciadorDeRecursos</w:t>
      </w:r>
    </w:p>
    <w:p>
      <w:r>
        <w:t xml:space="preserve">4. </w:t>
      </w:r>
      <w:r>
        <w:t>Carregamento lazy de recursos</w:t>
      </w:r>
    </w:p>
    <w:p>
      <w:r>
        <w:t xml:space="preserve">5. </w:t>
      </w:r>
      <w:r>
        <w:t>Cache de texturas/sons</w:t>
      </w:r>
    </w:p>
    <w:p>
      <w:r>
        <w:t xml:space="preserve">6. </w:t>
      </w:r>
      <w:r>
        <w:t>Estatísticas de uso de memória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12: Padrões Observer e Strategy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Implemente sistema de notificações</w:t>
      </w:r>
    </w:p>
    <w:p>
      <w:r>
        <w:t xml:space="preserve">2. </w:t>
      </w:r>
      <w:r>
        <w:t>Observer que mostra mensagens quando jogador sobe de nível</w:t>
      </w:r>
    </w:p>
    <w:p>
      <w:r>
        <w:t xml:space="preserve">3. </w:t>
      </w:r>
      <w:r>
        <w:t>Observer que toca som quando recebe dano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Sistema de quests com Observer</w:t>
      </w:r>
    </w:p>
    <w:p>
      <w:r>
        <w:t xml:space="preserve">2. </w:t>
      </w:r>
      <w:r>
        <w:t>Quest observa eventos do jogo</w:t>
      </w:r>
    </w:p>
    <w:p>
      <w:r>
        <w:t xml:space="preserve">3. </w:t>
      </w:r>
      <w:r>
        <w:t>Quest "Mate 10 goblins" observa evento inimigo_derrotado</w:t>
      </w:r>
    </w:p>
    <w:p>
      <w:r>
        <w:t xml:space="preserve">4. </w:t>
      </w:r>
      <w:r>
        <w:t>Progresso atualiza automaticamente</w:t>
      </w:r>
    </w:p>
    <w:p>
      <w:r>
        <w:t xml:space="preserve">5. </w:t>
      </w:r>
      <w:r>
        <w:t>Notificação quando quest é completada</w:t>
      </w:r>
    </w:p>
    <w:p>
      <w:r>
        <w:t xml:space="preserve">6. </w:t>
      </w:r>
      <w:r>
        <w:t>Recompensas automáticas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IA avançada com Strategy + State patterns</w:t>
      </w:r>
    </w:p>
    <w:p>
      <w:r>
        <w:t xml:space="preserve">2. </w:t>
      </w:r>
      <w:r>
        <w:t>NPCs mudam comportamento baseado em contexto</w:t>
      </w:r>
    </w:p>
    <w:p>
      <w:r>
        <w:t xml:space="preserve">3. </w:t>
      </w:r>
      <w:r>
        <w:t>Estados: Patrulhando, Perseguindo, Atacando, Fugindo</w:t>
      </w:r>
    </w:p>
    <w:p>
      <w:r>
        <w:t xml:space="preserve">4. </w:t>
      </w:r>
      <w:r>
        <w:t>Estratégias diferentes para cada estado</w:t>
      </w:r>
    </w:p>
    <w:p>
      <w:r>
        <w:t xml:space="preserve">5. </w:t>
      </w:r>
      <w:r>
        <w:t>Transições baseadas em condições (HP baixo, jogador próximo)</w:t>
      </w:r>
    </w:p>
    <w:p>
      <w:r>
        <w:t xml:space="preserve">6. </w:t>
      </w:r>
      <w:r>
        <w:t>Máquina de estados finitos completa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13: Interface Gráfica Tkinter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Adicione painel de equipamentos mostrando itens equipados</w:t>
      </w:r>
    </w:p>
    <w:p>
      <w:r>
        <w:t xml:space="preserve">2. </w:t>
      </w:r>
      <w:r>
        <w:t>Implemente drag-and-drop básico para organizar inventário</w:t>
      </w:r>
    </w:p>
    <w:p>
      <w:r>
        <w:t xml:space="preserve">3. </w:t>
      </w:r>
      <w:r>
        <w:t>Adicione tooltips mostrando detalhes ao passar mouse sobre item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Crie tela de criação de personagem</w:t>
      </w:r>
    </w:p>
    <w:p>
      <w:r>
        <w:t xml:space="preserve">2. </w:t>
      </w:r>
      <w:r>
        <w:t>Escolha de nome, classe e raça</w:t>
      </w:r>
    </w:p>
    <w:p>
      <w:r>
        <w:t xml:space="preserve">3. </w:t>
      </w:r>
      <w:r>
        <w:t>Preview visual dos atributos finais</w:t>
      </w:r>
    </w:p>
    <w:p>
      <w:r>
        <w:t xml:space="preserve">4. </w:t>
      </w:r>
      <w:r>
        <w:t>Validação antes de confirmar</w:t>
      </w:r>
    </w:p>
    <w:p>
      <w:r>
        <w:t xml:space="preserve">5. </w:t>
      </w:r>
      <w:r>
        <w:t>Botões "Aleatório" e "Resetar"</w:t>
      </w:r>
    </w:p>
    <w:p>
      <w:r>
        <w:t xml:space="preserve">6. </w:t>
      </w:r>
      <w:r>
        <w:t>Transição para tela principal após criação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Implemente mini-mapa interativo</w:t>
      </w:r>
    </w:p>
    <w:p>
      <w:r>
        <w:t xml:space="preserve">2. </w:t>
      </w:r>
      <w:r>
        <w:t>Canvas mostrando dungeons exploradas</w:t>
      </w:r>
    </w:p>
    <w:p>
      <w:r>
        <w:t xml:space="preserve">3. </w:t>
      </w:r>
      <w:r>
        <w:t>Jogador como ponto que se move</w:t>
      </w:r>
    </w:p>
    <w:p>
      <w:r>
        <w:t xml:space="preserve">4. </w:t>
      </w:r>
      <w:r>
        <w:t>Inimigos como pontos vermelhos</w:t>
      </w:r>
    </w:p>
    <w:p>
      <w:r>
        <w:t xml:space="preserve">5. </w:t>
      </w:r>
      <w:r>
        <w:t>Tesouros como pontos dourados</w:t>
      </w:r>
    </w:p>
    <w:p>
      <w:r>
        <w:t xml:space="preserve">6. </w:t>
      </w:r>
      <w:r>
        <w:t>Click no mapa para navegar</w:t>
      </w:r>
    </w:p>
    <w:p>
      <w:r>
        <w:t xml:space="preserve">7. </w:t>
      </w:r>
      <w:r>
        <w:t>Zoom in/out</w:t>
      </w:r>
    </w:p>
    <w:p>
      <w:r>
        <w:t xml:space="preserve">8. </w:t>
      </w:r>
      <w:r>
        <w:t>Fog of war (áreas não exploradas escuras)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14: Interface Gráfica Qt (C++)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Crie diálogo modal para confirmar ações perigosas</w:t>
      </w:r>
    </w:p>
    <w:p>
      <w:r>
        <w:t xml:space="preserve">2. </w:t>
      </w:r>
      <w:r>
        <w:t>Implemente menu bar com File, Character, Help</w:t>
      </w:r>
    </w:p>
    <w:p>
      <w:r>
        <w:t xml:space="preserve">3. </w:t>
      </w:r>
      <w:r>
        <w:t>Adicione atalhos de teclado (Ctrl+S para salvar)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Sistema de combate visual em Qt</w:t>
      </w:r>
    </w:p>
    <w:p>
      <w:r>
        <w:t xml:space="preserve">2. </w:t>
      </w:r>
      <w:r>
        <w:t>Animações de ataques usando QPropertyAnimation</w:t>
      </w:r>
    </w:p>
    <w:p>
      <w:r>
        <w:t xml:space="preserve">3. </w:t>
      </w:r>
      <w:r>
        <w:t>Barra de HP que diminui suavemente</w:t>
      </w:r>
    </w:p>
    <w:p>
      <w:r>
        <w:t xml:space="preserve">4. </w:t>
      </w:r>
      <w:r>
        <w:t>Efeitos visuais para críticos</w:t>
      </w:r>
    </w:p>
    <w:p>
      <w:r>
        <w:t xml:space="preserve">5. </w:t>
      </w:r>
      <w:r>
        <w:t>Log de combate em QTextEdit</w:t>
      </w:r>
    </w:p>
    <w:p>
      <w:r>
        <w:t xml:space="preserve">6. </w:t>
      </w:r>
      <w:r>
        <w:t>Botões de habilidades com cooldown visual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Editor de personagem avançado</w:t>
      </w:r>
    </w:p>
    <w:p>
      <w:r>
        <w:t xml:space="preserve">2. </w:t>
      </w:r>
      <w:r>
        <w:t>QGraphicsView para preview 2D do personagem</w:t>
      </w:r>
    </w:p>
    <w:p>
      <w:r>
        <w:t xml:space="preserve">3. </w:t>
      </w:r>
      <w:r>
        <w:t>Troca visual de equipamentos (sprite muda)</w:t>
      </w:r>
    </w:p>
    <w:p>
      <w:r>
        <w:t xml:space="preserve">4. </w:t>
      </w:r>
      <w:r>
        <w:t>Paleta de cores customizável</w:t>
      </w:r>
    </w:p>
    <w:p>
      <w:r>
        <w:t xml:space="preserve">5. </w:t>
      </w:r>
      <w:r>
        <w:t>Preview 3D básico (se possível)</w:t>
      </w:r>
    </w:p>
    <w:p>
      <w:r>
        <w:t xml:space="preserve">6. </w:t>
      </w:r>
      <w:r>
        <w:t>Exportar/importar build completa</w:t>
      </w:r>
    </w:p>
    <w:p>
      <w:r>
        <w:t xml:space="preserve">7. </w:t>
      </w:r>
      <w:r>
        <w:t>Comparador de equipamentos side-by-side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15: Persistência e Serialização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Implemente auto-save a cada 5 minutos</w:t>
      </w:r>
    </w:p>
    <w:p>
      <w:r>
        <w:t xml:space="preserve">2. </w:t>
      </w:r>
      <w:r>
        <w:t>Sistema de múltiplos slots de save (3 slots)</w:t>
      </w:r>
    </w:p>
    <w:p>
      <w:r>
        <w:t xml:space="preserve">3. </w:t>
      </w:r>
      <w:r>
        <w:t>Mostrar data/hora e informações básicas de cada save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Sistema de cloud save</w:t>
      </w:r>
    </w:p>
    <w:p>
      <w:r>
        <w:t xml:space="preserve">2. </w:t>
      </w:r>
      <w:r>
        <w:t>Salvar em formato comprimido (gzip)</w:t>
      </w:r>
    </w:p>
    <w:p>
      <w:r>
        <w:t xml:space="preserve">3. </w:t>
      </w:r>
      <w:r>
        <w:t>Checksum para validar integridade</w:t>
      </w:r>
    </w:p>
    <w:p>
      <w:r>
        <w:t xml:space="preserve">4. </w:t>
      </w:r>
      <w:r>
        <w:t>Versionamento de saves (compatibilidade retroativa)</w:t>
      </w:r>
    </w:p>
    <w:p>
      <w:r>
        <w:t xml:space="preserve">5. </w:t>
      </w:r>
      <w:r>
        <w:t>Migração automática de saves antigos</w:t>
      </w:r>
    </w:p>
    <w:p>
      <w:r>
        <w:t xml:space="preserve">6. </w:t>
      </w:r>
      <w:r>
        <w:t>Backup automático antes de sobrescrever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Sistema de replay/demo</w:t>
      </w:r>
    </w:p>
    <w:p>
      <w:r>
        <w:t xml:space="preserve">2. </w:t>
      </w:r>
      <w:r>
        <w:t>Gravar sequência de ações do jogador</w:t>
      </w:r>
    </w:p>
    <w:p>
      <w:r>
        <w:t xml:space="preserve">3. </w:t>
      </w:r>
      <w:r>
        <w:t>Reproduzir partida gravada</w:t>
      </w:r>
    </w:p>
    <w:p>
      <w:r>
        <w:t xml:space="preserve">4. </w:t>
      </w:r>
      <w:r>
        <w:t>Controles: play, pause, velocidade</w:t>
      </w:r>
    </w:p>
    <w:p>
      <w:r>
        <w:t xml:space="preserve">5. </w:t>
      </w:r>
      <w:r>
        <w:t>Exportar para vídeo/GIF</w:t>
      </w:r>
    </w:p>
    <w:p>
      <w:r>
        <w:t xml:space="preserve">6. </w:t>
      </w:r>
      <w:r>
        <w:t>Estatísticas da partida</w:t>
      </w:r>
    </w:p>
    <w:p>
      <w:r>
        <w:t xml:space="preserve">7. </w:t>
      </w:r>
      <w:r>
        <w:t>Compartilhar replay online (JSON compacto)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SEMANA 16: Projeto Final Integrado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📗 Exercícios Nível FÁCIL</w:t>
      </w:r>
    </w:p>
    <w:p>
      <w:r>
        <w:rPr>
          <w:b/>
        </w:rPr>
        <w:t xml:space="preserve">Objetivo: </w:t>
      </w:r>
      <w:r>
        <w:t>Praticar conceitos básicos da semana. Tempo estimado: 1-2 horas</w:t>
      </w:r>
    </w:p>
    <w:p>
      <w:r>
        <w:t xml:space="preserve">1. </w:t>
      </w:r>
      <w:r>
        <w:t>Integre todos os sistemas desenvolvidos</w:t>
      </w:r>
    </w:p>
    <w:p>
      <w:r>
        <w:t xml:space="preserve">2. </w:t>
      </w:r>
      <w:r>
        <w:t>Crie menu principal completo</w:t>
      </w:r>
    </w:p>
    <w:p>
      <w:r>
        <w:t xml:space="preserve">3. </w:t>
      </w:r>
      <w:r>
        <w:t>Implemente tutorial interativo para novos jogadores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📘 Exercícios Nível MÉDIO</w:t>
      </w:r>
    </w:p>
    <w:p>
      <w:r>
        <w:rPr>
          <w:b/>
        </w:rPr>
        <w:t xml:space="preserve">Objetivo: </w:t>
      </w:r>
      <w:r>
        <w:t>Aplicar conceitos em situações mais complexas. Tempo estimado: 2-4 horas</w:t>
      </w:r>
    </w:p>
    <w:p>
      <w:r>
        <w:t xml:space="preserve">1. </w:t>
      </w:r>
      <w:r>
        <w:t>Sistema de conquistas persistente</w:t>
      </w:r>
    </w:p>
    <w:p>
      <w:r>
        <w:t xml:space="preserve">2. </w:t>
      </w:r>
      <w:r>
        <w:t>Estatísticas globais (tempo jogado, inimigos derrotados)</w:t>
      </w:r>
    </w:p>
    <w:p>
      <w:r>
        <w:t xml:space="preserve">3. </w:t>
      </w:r>
      <w:r>
        <w:t>Sistema de dificuldade (Fácil, Normal, Difícil)</w:t>
      </w:r>
    </w:p>
    <w:p>
      <w:r>
        <w:t xml:space="preserve">4. </w:t>
      </w:r>
      <w:r>
        <w:t>New Game Plus (começar de novo com vantagens)</w:t>
      </w:r>
    </w:p>
    <w:p>
      <w:r>
        <w:t xml:space="preserve">5. </w:t>
      </w:r>
      <w:r>
        <w:t>Easter eggs escondidos no jogo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📕 Exercícios Nível DIFÍCIL</w:t>
      </w:r>
    </w:p>
    <w:p>
      <w:r>
        <w:rPr>
          <w:b/>
        </w:rPr>
        <w:t xml:space="preserve">Objetivo: </w:t>
      </w:r>
      <w:r>
        <w:t>Desafios avançados integrando múltiplos conceitos. Tempo estimado: 4-8 horas</w:t>
      </w:r>
    </w:p>
    <w:p>
      <w:r>
        <w:t xml:space="preserve">1. </w:t>
      </w:r>
      <w:r>
        <w:t>Modo multiplayer local (vez compartilhada)</w:t>
      </w:r>
    </w:p>
    <w:p>
      <w:r>
        <w:t xml:space="preserve">2. </w:t>
      </w:r>
      <w:r>
        <w:t>Sistema de trading entre jogadores</w:t>
      </w:r>
    </w:p>
    <w:p>
      <w:r>
        <w:t xml:space="preserve">3. </w:t>
      </w:r>
      <w:r>
        <w:t>Ranking online (mock com arquivo compartilhado)</w:t>
      </w:r>
    </w:p>
    <w:p>
      <w:r>
        <w:t xml:space="preserve">4. </w:t>
      </w:r>
      <w:r>
        <w:t>Geração procedural de dungeons</w:t>
      </w:r>
    </w:p>
    <w:p>
      <w:r>
        <w:t xml:space="preserve">5. </w:t>
      </w:r>
      <w:r>
        <w:t>Boss battles com mecânicas únicas</w:t>
      </w:r>
    </w:p>
    <w:p>
      <w:r>
        <w:t xml:space="preserve">6. </w:t>
      </w:r>
      <w:r>
        <w:t>Sistema de diálogos ramificados (escolhas afetam história)</w:t>
      </w:r>
    </w:p>
    <w:p>
      <w:r>
        <w:t xml:space="preserve">7. </w:t>
      </w:r>
      <w:r>
        <w:t>Finais múltiplos baseados em escolhas do jogador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✅ Critérios de Avaliação</w:t>
      </w:r>
    </w:p>
    <w:p>
      <w:pPr>
        <w:pStyle w:val="ListBullet"/>
      </w:pPr>
      <w:r>
        <w:t>Funcionalidade: código executa sem erros</w:t>
      </w:r>
    </w:p>
    <w:p>
      <w:pPr>
        <w:pStyle w:val="ListBullet"/>
      </w:pPr>
      <w:r>
        <w:t>Conceitos: aplicação correta dos conceitos da semana</w:t>
      </w:r>
    </w:p>
    <w:p>
      <w:pPr>
        <w:pStyle w:val="ListBullet"/>
      </w:pPr>
      <w:r>
        <w:t>Qualidade: código limpo, organizado e bem comentado</w:t>
      </w:r>
    </w:p>
    <w:p>
      <w:pPr>
        <w:pStyle w:val="ListBullet"/>
      </w:pPr>
      <w:r>
        <w:t>Criatividade: soluções inovadoras são valorizadas</w:t>
      </w:r>
    </w:p>
    <w:p>
      <w:pPr>
        <w:pStyle w:val="ListBullet"/>
      </w:pPr>
      <w:r>
        <w:t>Documentação: código possui docstrings/comentários explicativos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ORIENTAÇÕES GERAIS</w:t>
      </w:r>
    </w:p>
    <w:p>
      <w:pPr>
        <w:pStyle w:val="Heading2"/>
      </w:pPr>
      <w:r>
        <w:rPr>
          <w:rFonts w:ascii="Arial" w:hAnsi="Arial"/>
          <w:color w:val="000000"/>
          <w:sz w:val="28"/>
        </w:rPr>
        <w:t>Como Escolher os Exercícios</w:t>
      </w:r>
    </w:p>
    <w:p>
      <w:r>
        <w:t>Os alunos devem escolher exercícios baseado em seu nível de conforto:</w:t>
      </w:r>
    </w:p>
    <w:p>
      <w:pPr>
        <w:pStyle w:val="ListBullet"/>
      </w:pPr>
      <w:r>
        <w:t>FÁCIL: Obrigatório para todos. Garante compreensão básica.</w:t>
      </w:r>
    </w:p>
    <w:p>
      <w:pPr>
        <w:pStyle w:val="ListBullet"/>
      </w:pPr>
      <w:r>
        <w:t>MÉDIO: Recomendado. Aprofunda conhecimento e prepara para avaliações.</w:t>
      </w:r>
    </w:p>
    <w:p>
      <w:pPr>
        <w:pStyle w:val="ListBullet"/>
      </w:pPr>
      <w:r>
        <w:t>DIFÍCIL: Opcional para alunos avançados. Vale pontos extras.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Sistema de Pontuação Sugerido</w:t>
      </w:r>
    </w:p>
    <w:p>
      <w:pPr>
        <w:pStyle w:val="ListBullet"/>
      </w:pPr>
      <w:r>
        <w:t>Exercício Fácil completo: 1 ponto</w:t>
      </w:r>
    </w:p>
    <w:p>
      <w:pPr>
        <w:pStyle w:val="ListBullet"/>
      </w:pPr>
      <w:r>
        <w:t>Exercício Médio completo: 2 pontos</w:t>
      </w:r>
    </w:p>
    <w:p>
      <w:pPr>
        <w:pStyle w:val="ListBullet"/>
      </w:pPr>
      <w:r>
        <w:t>Exercício Difícil completo: 3 pontos</w:t>
      </w:r>
    </w:p>
    <w:p>
      <w:pPr>
        <w:pStyle w:val="ListBullet"/>
      </w:pPr>
      <w:r>
        <w:t>Pontos extras podem substituir até 20% da nota de provas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Prazo de Entrega</w:t>
      </w:r>
    </w:p>
    <w:p>
      <w:r>
        <w:t>Sugestão: Exercícios devem ser entregues até o início da aula seguinte. Isso garante que conceitos estejam frescos e permite discussão em aula.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Formato de Entrega</w:t>
      </w:r>
    </w:p>
    <w:p>
      <w:pPr>
        <w:pStyle w:val="ListBullet"/>
      </w:pPr>
      <w:r>
        <w:t>Código-fonte (.py e .cpp) devidamente comentado</w:t>
      </w:r>
    </w:p>
    <w:p>
      <w:pPr>
        <w:pStyle w:val="ListBullet"/>
      </w:pPr>
      <w:r>
        <w:t>README.md explicando como executar</w:t>
      </w:r>
    </w:p>
    <w:p>
      <w:pPr>
        <w:pStyle w:val="ListBullet"/>
      </w:pPr>
      <w:r>
        <w:t>Screenshots ou vídeo de demonstração (para GUIs)</w:t>
      </w:r>
    </w:p>
    <w:p>
      <w:pPr>
        <w:pStyle w:val="ListBullet"/>
      </w:pPr>
      <w:r>
        <w:t>Arquivo ZIP nomeado: SemanaXX_NomeAluno.zip</w:t>
      </w:r>
    </w:p>
    <w:p>
      <w:pPr>
        <w:pStyle w:val="ListBullet"/>
      </w:pPr>
      <w:r>
        <w:t>Submissão via plataforma do curso (Moodle, GitHub Classroom, etc)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Dicas para Professores</w:t>
      </w:r>
    </w:p>
    <w:p>
      <w:pPr>
        <w:pStyle w:val="ListBullet"/>
      </w:pPr>
      <w:r>
        <w:t>Reserve 15-20 min no início de cada aula para discussão dos exercícios</w:t>
      </w:r>
    </w:p>
    <w:p>
      <w:pPr>
        <w:pStyle w:val="ListBullet"/>
      </w:pPr>
      <w:r>
        <w:t>Peça voluntários para demonstrar soluções interessantes</w:t>
      </w:r>
    </w:p>
    <w:p>
      <w:pPr>
        <w:pStyle w:val="ListBullet"/>
      </w:pPr>
      <w:r>
        <w:t>Use soluções criativas como exemplos em aulas futuras</w:t>
      </w:r>
    </w:p>
    <w:p>
      <w:pPr>
        <w:pStyle w:val="ListBullet"/>
      </w:pPr>
      <w:r>
        <w:t>Considere criar um "Hall da Fama" com melhores implementações</w:t>
      </w:r>
    </w:p>
    <w:p>
      <w:pPr>
        <w:pStyle w:val="ListBullet"/>
      </w:pPr>
      <w:r>
        <w:t>Incentive code review entre pares</w:t>
      </w:r>
    </w:p>
    <w:p/>
    <w:p>
      <w:pPr>
        <w:pStyle w:val="Heading2"/>
      </w:pPr>
      <w:r>
        <w:rPr>
          <w:rFonts w:ascii="Arial" w:hAnsi="Arial"/>
          <w:color w:val="000000"/>
          <w:sz w:val="28"/>
        </w:rPr>
        <w:t>Recursos de Apoio</w:t>
      </w:r>
    </w:p>
    <w:p>
      <w:r>
        <w:t>Incentive os alunos a utilizarem:</w:t>
      </w:r>
    </w:p>
    <w:p>
      <w:pPr>
        <w:pStyle w:val="ListBullet"/>
      </w:pPr>
      <w:r>
        <w:t>Documentação oficial (docs.python.org, cppreference.com)</w:t>
      </w:r>
    </w:p>
    <w:p>
      <w:pPr>
        <w:pStyle w:val="ListBullet"/>
      </w:pPr>
      <w:r>
        <w:t>Fóruns da disciplina para discussão (sem compartilhar código completo)</w:t>
      </w:r>
    </w:p>
    <w:p>
      <w:pPr>
        <w:pStyle w:val="ListBullet"/>
      </w:pPr>
      <w:r>
        <w:t>Horário de monitoria/atendimento</w:t>
      </w:r>
    </w:p>
    <w:p>
      <w:pPr>
        <w:pStyle w:val="ListBullet"/>
      </w:pPr>
      <w:r>
        <w:t>Debugger e ferramentas de análise de código</w:t>
      </w:r>
    </w:p>
    <w:p>
      <w:pPr>
        <w:pStyle w:val="ListBullet"/>
      </w:pPr>
      <w:r>
        <w:t>Git para versionamento desde o primeiro dia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